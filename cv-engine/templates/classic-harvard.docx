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11111"/>
          <w:sz w:val="40"/>
        </w:rPr>
        <w:t>{{ contact.name }}</w:t>
      </w:r>
    </w:p>
    <w:p>
      <w:pPr>
        <w:spacing w:before="0" w:after="160"/>
        <w:jc w:val="center"/>
      </w:pPr>
      <w:r>
        <w:rPr>
          <w:rFonts w:ascii="Calibri" w:hAnsi="Calibri"/>
          <w:color w:val="444444"/>
          <w:sz w:val="19"/>
        </w:rPr>
        <w:t>{{ contact_line }}</w:t>
      </w:r>
    </w:p>
    <w:p>
      <w:pPr>
        <w:keepNext/>
        <w:spacing w:before="160" w:after="60"/>
        <w:pBdr>
          <w:bottom w:val="single" w:sz="6" w:space="2" w:color="222222"/>
        </w:pBdr>
      </w:pPr>
      <w:r>
        <w:rPr>
          <w:rFonts w:ascii="Calibri" w:hAnsi="Calibri"/>
          <w:b/>
          <w:color w:val="111111"/>
          <w:sz w:val="22"/>
        </w:rPr>
        <w:t>PROFESSIONAL SUMMARY</w:t>
      </w:r>
    </w:p>
    <w:p>
      <w:pPr>
        <w:spacing w:before="40" w:after="160"/>
      </w:pPr>
      <w:r>
        <w:rPr>
          <w:rFonts w:ascii="Calibri" w:hAnsi="Calibri"/>
          <w:color w:val="222222"/>
          <w:sz w:val="20"/>
        </w:rPr>
        <w:t>{{ summary }}</w:t>
      </w:r>
    </w:p>
    <w:p>
      <w:pPr>
        <w:keepNext/>
        <w:spacing w:before="160" w:after="60"/>
        <w:pBdr>
          <w:bottom w:val="single" w:sz="6" w:space="2" w:color="222222"/>
        </w:pBdr>
      </w:pPr>
      <w:r>
        <w:rPr>
          <w:rFonts w:ascii="Calibri" w:hAnsi="Calibri"/>
          <w:b/>
          <w:color w:val="111111"/>
          <w:sz w:val="22"/>
        </w:rPr>
        <w:t>PROFESSIONAL EXPERIENCE</w:t>
      </w:r>
    </w:p>
    <w:p>
      <w:pPr>
        <w:spacing w:before="0" w:after="0"/>
      </w:pPr>
      <w:r>
        <w:t>{%p for job in experience %}</w:t>
      </w:r>
    </w:p>
    <w:p>
      <w:pPr>
        <w:keepNext/>
        <w:tabs>
          <w:tab w:pos="10080" w:val="right"/>
        </w:tabs>
        <w:spacing w:before="100" w:after="40"/>
      </w:pPr>
      <w:r>
        <w:rPr>
          <w:rFonts w:ascii="Calibri" w:hAnsi="Calibri"/>
          <w:b/>
          <w:color w:val="111111"/>
          <w:sz w:val="21"/>
        </w:rPr>
        <w:t>{{ job.title }} | {{ job.company }}</w:t>
      </w:r>
      <w:r>
        <w:rPr>
          <w:rFonts w:ascii="Calibri" w:hAnsi="Calibri"/>
          <w:i/>
          <w:color w:val="444444"/>
          <w:sz w:val="20"/>
        </w:rPr>
        <w:tab/>
        <w:t>{{ job.dates }}</w:t>
      </w:r>
    </w:p>
    <w:p>
      <w:pPr>
        <w:spacing w:before="0" w:after="0"/>
      </w:pPr>
      <w:r>
        <w:t>{%p for bullet in job.bullets %}</w:t>
      </w:r>
    </w:p>
    <w:p>
      <w:pPr>
        <w:spacing w:before="0" w:after="40"/>
        <w:ind w:left="360"/>
      </w:pPr>
      <w:r>
        <w:rPr>
          <w:rFonts w:ascii="Calibri" w:hAnsi="Calibri"/>
          <w:color w:val="222222"/>
          <w:sz w:val="20"/>
        </w:rPr>
        <w:t>•  {{ bullet.tailored_text }}</w:t>
      </w:r>
    </w:p>
    <w:p>
      <w:pPr>
        <w:spacing w:before="0" w:after="0"/>
      </w:pPr>
      <w:r>
        <w:t>{%p endfor %}</w:t>
      </w:r>
    </w:p>
    <w:p>
      <w:pPr>
        <w:spacing w:before="0" w:after="0"/>
      </w:pPr>
      <w:r>
        <w:t>{%p endfor %}</w:t>
      </w:r>
    </w:p>
    <w:p>
      <w:pPr>
        <w:keepNext/>
        <w:spacing w:before="160" w:after="60"/>
        <w:pBdr>
          <w:bottom w:val="single" w:sz="6" w:space="2" w:color="222222"/>
        </w:pBdr>
      </w:pPr>
      <w:r>
        <w:rPr>
          <w:rFonts w:ascii="Calibri" w:hAnsi="Calibri"/>
          <w:b/>
          <w:color w:val="111111"/>
          <w:sz w:val="22"/>
        </w:rPr>
        <w:t>TECHNICAL &amp; PROFESSIONAL SKILLS</w:t>
      </w:r>
    </w:p>
    <w:p>
      <w:pPr>
        <w:spacing w:before="0" w:after="30"/>
      </w:pPr>
      <w:r>
        <w:rPr>
          <w:rFonts w:ascii="Calibri" w:hAnsi="Calibri"/>
          <w:b/>
          <w:color w:val="111111"/>
          <w:sz w:val="20"/>
        </w:rPr>
        <w:t xml:space="preserve">Languages: </w:t>
      </w:r>
      <w:r>
        <w:rPr>
          <w:rFonts w:ascii="Calibri" w:hAnsi="Calibri"/>
          <w:color w:val="333333"/>
          <w:sz w:val="20"/>
        </w:rPr>
        <w:t>{{ skills_languages }}</w:t>
      </w:r>
    </w:p>
    <w:p>
      <w:pPr>
        <w:spacing w:before="0" w:after="30"/>
      </w:pPr>
      <w:r>
        <w:rPr>
          <w:rFonts w:ascii="Calibri" w:hAnsi="Calibri"/>
          <w:b/>
          <w:color w:val="111111"/>
          <w:sz w:val="20"/>
        </w:rPr>
        <w:t xml:space="preserve">Frameworks &amp; Libraries: </w:t>
      </w:r>
      <w:r>
        <w:rPr>
          <w:rFonts w:ascii="Calibri" w:hAnsi="Calibri"/>
          <w:color w:val="333333"/>
          <w:sz w:val="20"/>
        </w:rPr>
        <w:t>{{ skills_frameworks }}</w:t>
      </w:r>
    </w:p>
    <w:p>
      <w:pPr>
        <w:spacing w:before="0" w:after="30"/>
      </w:pPr>
      <w:r>
        <w:rPr>
          <w:rFonts w:ascii="Calibri" w:hAnsi="Calibri"/>
          <w:b/>
          <w:color w:val="111111"/>
          <w:sz w:val="20"/>
        </w:rPr>
        <w:t xml:space="preserve">Tools &amp; Platforms: </w:t>
      </w:r>
      <w:r>
        <w:rPr>
          <w:rFonts w:ascii="Calibri" w:hAnsi="Calibri"/>
          <w:color w:val="333333"/>
          <w:sz w:val="20"/>
        </w:rPr>
        <w:t>{{ skills_tools }}</w:t>
      </w:r>
    </w:p>
    <w:p>
      <w:pPr>
        <w:spacing w:before="0" w:after="30"/>
      </w:pPr>
      <w:r>
        <w:rPr>
          <w:rFonts w:ascii="Calibri" w:hAnsi="Calibri"/>
          <w:b/>
          <w:color w:val="111111"/>
          <w:sz w:val="20"/>
        </w:rPr>
        <w:t xml:space="preserve">Practices &amp; Methodologies: </w:t>
      </w:r>
      <w:r>
        <w:rPr>
          <w:rFonts w:ascii="Calibri" w:hAnsi="Calibri"/>
          <w:color w:val="333333"/>
          <w:sz w:val="20"/>
        </w:rPr>
        <w:t>{{ skills_practices }}</w:t>
      </w:r>
    </w:p>
    <w:p>
      <w:pPr>
        <w:keepNext/>
        <w:spacing w:before="160" w:after="60"/>
        <w:pBdr>
          <w:bottom w:val="single" w:sz="6" w:space="2" w:color="222222"/>
        </w:pBdr>
      </w:pPr>
      <w:r>
        <w:rPr>
          <w:rFonts w:ascii="Calibri" w:hAnsi="Calibri"/>
          <w:b/>
          <w:color w:val="111111"/>
          <w:sz w:val="22"/>
        </w:rPr>
        <w:t>EDUCATION</w:t>
      </w:r>
    </w:p>
    <w:p>
      <w:pPr>
        <w:spacing w:before="0" w:after="0"/>
      </w:pPr>
      <w:r>
        <w:t>{%p for edu in education %}</w:t>
      </w:r>
    </w:p>
    <w:p>
      <w:pPr>
        <w:tabs>
          <w:tab w:pos="10080" w:val="right"/>
        </w:tabs>
        <w:spacing w:before="40" w:after="30"/>
      </w:pPr>
      <w:r>
        <w:rPr>
          <w:rFonts w:ascii="Calibri" w:hAnsi="Calibri"/>
          <w:b/>
          <w:color w:val="111111"/>
          <w:sz w:val="20"/>
        </w:rPr>
        <w:t>{{ edu.degree }} | {{ edu.institution }}</w:t>
      </w:r>
      <w:r>
        <w:rPr>
          <w:rFonts w:ascii="Calibri" w:hAnsi="Calibri"/>
          <w:i/>
          <w:color w:val="444444"/>
          <w:sz w:val="20"/>
        </w:rPr>
        <w:tab/>
        <w:t>{{ edu.dates }}</w:t>
      </w:r>
    </w:p>
    <w:p>
      <w:pPr>
        <w:spacing w:before="0" w:after="0"/>
      </w:pPr>
      <w:r>
        <w:t>{%p endfor %}</w:t>
      </w:r>
    </w:p>
    <w:p>
      <w:pPr>
        <w:keepNext/>
        <w:spacing w:before="160" w:after="60"/>
        <w:pBdr>
          <w:bottom w:val="single" w:sz="6" w:space="2" w:color="222222"/>
        </w:pBdr>
      </w:pPr>
      <w:r>
        <w:rPr>
          <w:rFonts w:ascii="Calibri" w:hAnsi="Calibri"/>
          <w:b/>
          <w:color w:val="111111"/>
          <w:sz w:val="22"/>
        </w:rPr>
        <w:t>CERTIFICATIONS</w:t>
      </w:r>
    </w:p>
    <w:p>
      <w:pPr>
        <w:spacing w:before="0" w:after="0"/>
      </w:pPr>
      <w:r>
        <w:t>{%p for cert in certifications %}</w:t>
      </w:r>
    </w:p>
    <w:p>
      <w:pPr>
        <w:spacing w:before="0" w:after="30"/>
        <w:ind w:left="360"/>
      </w:pPr>
      <w:r>
        <w:rPr>
          <w:rFonts w:ascii="Calibri" w:hAnsi="Calibri"/>
          <w:color w:val="222222"/>
          <w:sz w:val="20"/>
        </w:rPr>
        <w:t>•  {{ cert }}</w:t>
      </w:r>
    </w:p>
    <w:p>
      <w:pPr>
        <w:spacing w:before="0" w:after="0"/>
      </w:pPr>
      <w:r>
        <w:t>{%p endfor %}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