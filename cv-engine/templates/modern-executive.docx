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Garamond" w:hAnsi="Garamond"/>
          <w:b/>
          <w:color w:val="1A365D"/>
          <w:sz w:val="44"/>
        </w:rPr>
        <w:t>{{ contact.name }}</w:t>
      </w:r>
    </w:p>
    <w:p>
      <w:pPr>
        <w:spacing w:before="0" w:after="60"/>
      </w:pPr>
      <w:r>
        <w:rPr>
          <w:rFonts w:ascii="Garamond" w:hAnsi="Garamond"/>
          <w:b/>
          <w:i/>
          <w:color w:val="2A4B7C"/>
          <w:sz w:val="24"/>
        </w:rPr>
        <w:t>{{ target_role }}</w:t>
      </w:r>
    </w:p>
    <w:p>
      <w:pPr>
        <w:spacing w:before="0" w:after="160"/>
      </w:pPr>
      <w:r>
        <w:rPr>
          <w:rFonts w:ascii="Garamond" w:hAnsi="Garamond"/>
          <w:color w:val="555555"/>
          <w:sz w:val="20"/>
        </w:rPr>
        <w:t>{{ contact_line }}</w:t>
      </w:r>
    </w:p>
    <w:p>
      <w:pPr>
        <w:keepNext/>
        <w:spacing w:before="200" w:after="60"/>
        <w:pBdr>
          <w:bottom w:val="single" w:sz="8" w:space="2" w:color="1A365D"/>
        </w:pBdr>
      </w:pPr>
      <w:r>
        <w:rPr>
          <w:rFonts w:ascii="Garamond" w:hAnsi="Garamond"/>
          <w:b/>
          <w:color w:val="1A365D"/>
          <w:sz w:val="24"/>
        </w:rPr>
        <w:t>EXECUTIVE SUMMARY</w:t>
      </w:r>
    </w:p>
    <w:p>
      <w:pPr>
        <w:spacing w:before="60" w:after="180"/>
      </w:pPr>
      <w:r>
        <w:rPr>
          <w:rFonts w:ascii="Garamond" w:hAnsi="Garamond"/>
          <w:color w:val="222222"/>
          <w:sz w:val="21"/>
        </w:rPr>
        <w:t>{{ summary }}</w:t>
      </w:r>
    </w:p>
    <w:p>
      <w:pPr>
        <w:keepNext/>
        <w:spacing w:before="160" w:after="60"/>
        <w:pBdr>
          <w:bottom w:val="single" w:sz="8" w:space="2" w:color="1A365D"/>
        </w:pBdr>
      </w:pPr>
      <w:r>
        <w:rPr>
          <w:rFonts w:ascii="Garamond" w:hAnsi="Garamond"/>
          <w:b/>
          <w:color w:val="1A365D"/>
          <w:sz w:val="24"/>
        </w:rPr>
        <w:t>CORE COMPETENCIES &amp; EXPERTISE</w:t>
      </w:r>
    </w:p>
    <w:p>
      <w:pPr>
        <w:spacing w:before="0" w:after="40"/>
      </w:pPr>
      <w:r>
        <w:rPr>
          <w:rFonts w:ascii="Garamond" w:hAnsi="Garamond"/>
          <w:b/>
          <w:color w:val="1A365D"/>
          <w:sz w:val="20"/>
        </w:rPr>
        <w:t xml:space="preserve">Leadership &amp; Practices: </w:t>
      </w:r>
      <w:r>
        <w:rPr>
          <w:rFonts w:ascii="Garamond" w:hAnsi="Garamond"/>
          <w:color w:val="222222"/>
          <w:sz w:val="20"/>
        </w:rPr>
        <w:t>{{ skills_practices }}</w:t>
      </w:r>
    </w:p>
    <w:p>
      <w:pPr>
        <w:spacing w:before="0" w:after="40"/>
      </w:pPr>
      <w:r>
        <w:rPr>
          <w:rFonts w:ascii="Garamond" w:hAnsi="Garamond"/>
          <w:b/>
          <w:color w:val="1A365D"/>
          <w:sz w:val="20"/>
        </w:rPr>
        <w:t xml:space="preserve">Architectures &amp; Platforms: </w:t>
      </w:r>
      <w:r>
        <w:rPr>
          <w:rFonts w:ascii="Garamond" w:hAnsi="Garamond"/>
          <w:color w:val="222222"/>
          <w:sz w:val="20"/>
        </w:rPr>
        <w:t>{{ skills_tools }}</w:t>
      </w:r>
    </w:p>
    <w:p>
      <w:pPr>
        <w:spacing w:before="0" w:after="40"/>
      </w:pPr>
      <w:r>
        <w:rPr>
          <w:rFonts w:ascii="Garamond" w:hAnsi="Garamond"/>
          <w:b/>
          <w:color w:val="1A365D"/>
          <w:sz w:val="20"/>
        </w:rPr>
        <w:t xml:space="preserve">Frameworks &amp; Technologies: </w:t>
      </w:r>
      <w:r>
        <w:rPr>
          <w:rFonts w:ascii="Garamond" w:hAnsi="Garamond"/>
          <w:color w:val="222222"/>
          <w:sz w:val="20"/>
        </w:rPr>
        <w:t>{{ skills_frameworks }}</w:t>
      </w:r>
    </w:p>
    <w:p>
      <w:pPr>
        <w:spacing w:before="0" w:after="40"/>
      </w:pPr>
      <w:r>
        <w:rPr>
          <w:rFonts w:ascii="Garamond" w:hAnsi="Garamond"/>
          <w:b/>
          <w:color w:val="1A365D"/>
          <w:sz w:val="20"/>
        </w:rPr>
        <w:t xml:space="preserve">Core Languages: </w:t>
      </w:r>
      <w:r>
        <w:rPr>
          <w:rFonts w:ascii="Garamond" w:hAnsi="Garamond"/>
          <w:color w:val="222222"/>
          <w:sz w:val="20"/>
        </w:rPr>
        <w:t>{{ skills_languages }}</w:t>
      </w:r>
    </w:p>
    <w:p>
      <w:pPr>
        <w:keepNext/>
        <w:spacing w:before="200" w:after="60"/>
        <w:pBdr>
          <w:bottom w:val="single" w:sz="8" w:space="2" w:color="1A365D"/>
        </w:pBdr>
      </w:pPr>
      <w:r>
        <w:rPr>
          <w:rFonts w:ascii="Garamond" w:hAnsi="Garamond"/>
          <w:b/>
          <w:color w:val="1A365D"/>
          <w:sz w:val="24"/>
        </w:rPr>
        <w:t>PROFESSIONAL LEADERSHIP &amp; EXPERIENCE</w:t>
      </w:r>
    </w:p>
    <w:p>
      <w:pPr>
        <w:spacing w:before="0" w:after="0"/>
      </w:pPr>
      <w:r>
        <w:t>{%p for job in experience %}</w:t>
      </w:r>
    </w:p>
    <w:p>
      <w:pPr>
        <w:keepNext/>
        <w:tabs>
          <w:tab w:pos="10080" w:val="right"/>
        </w:tabs>
        <w:spacing w:before="120" w:after="20"/>
      </w:pPr>
      <w:r>
        <w:rPr>
          <w:rFonts w:ascii="Garamond" w:hAnsi="Garamond"/>
          <w:b/>
          <w:color w:val="1A365D"/>
          <w:sz w:val="23"/>
        </w:rPr>
        <w:t>{{ job.company }}</w:t>
      </w:r>
      <w:r>
        <w:rPr>
          <w:rFonts w:ascii="Garamond" w:hAnsi="Garamond"/>
          <w:i/>
          <w:color w:val="555555"/>
          <w:sz w:val="21"/>
        </w:rPr>
        <w:tab/>
        <w:t>{{ job.dates }}</w:t>
      </w:r>
    </w:p>
    <w:p>
      <w:pPr>
        <w:keepNext/>
        <w:spacing w:before="0" w:after="60"/>
      </w:pPr>
      <w:r>
        <w:rPr>
          <w:rFonts w:ascii="Garamond" w:hAnsi="Garamond"/>
          <w:b/>
          <w:i/>
          <w:color w:val="222222"/>
          <w:sz w:val="21"/>
        </w:rPr>
        <w:t>{{ job.title }}</w:t>
      </w:r>
    </w:p>
    <w:p>
      <w:pPr>
        <w:spacing w:before="0" w:after="0"/>
      </w:pPr>
      <w:r>
        <w:t>{%p for bullet in job.bullets %}</w:t>
      </w:r>
    </w:p>
    <w:p>
      <w:pPr>
        <w:spacing w:before="0" w:after="50"/>
        <w:ind w:left="360"/>
      </w:pPr>
      <w:r>
        <w:rPr>
          <w:rFonts w:ascii="Garamond" w:hAnsi="Garamond"/>
          <w:color w:val="222222"/>
          <w:sz w:val="20"/>
        </w:rPr>
        <w:t>•  {{ bullet.tailored_text }}</w:t>
      </w: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endfor %}</w:t>
      </w:r>
    </w:p>
    <w:p>
      <w:pPr>
        <w:keepNext/>
        <w:spacing w:before="200" w:after="60"/>
        <w:pBdr>
          <w:bottom w:val="single" w:sz="8" w:space="2" w:color="1A365D"/>
        </w:pBdr>
      </w:pPr>
      <w:r>
        <w:rPr>
          <w:rFonts w:ascii="Garamond" w:hAnsi="Garamond"/>
          <w:b/>
          <w:color w:val="1A365D"/>
          <w:sz w:val="24"/>
        </w:rPr>
        <w:t>EDUCATION &amp; CREDENTIALS</w:t>
      </w:r>
    </w:p>
    <w:p>
      <w:pPr>
        <w:spacing w:before="0" w:after="0"/>
      </w:pPr>
      <w:r>
        <w:t>{%p for edu in education %}</w:t>
      </w:r>
    </w:p>
    <w:p>
      <w:pPr>
        <w:tabs>
          <w:tab w:pos="10080" w:val="right"/>
        </w:tabs>
        <w:spacing w:before="40" w:after="40"/>
      </w:pPr>
      <w:r>
        <w:rPr>
          <w:rFonts w:ascii="Garamond" w:hAnsi="Garamond"/>
          <w:b/>
          <w:color w:val="222222"/>
          <w:sz w:val="21"/>
        </w:rPr>
        <w:t>{{ edu.degree }} — {{ edu.institution }}</w:t>
      </w:r>
      <w:r>
        <w:rPr>
          <w:rFonts w:ascii="Garamond" w:hAnsi="Garamond"/>
          <w:i/>
          <w:color w:val="555555"/>
          <w:sz w:val="20"/>
        </w:rPr>
        <w:tab/>
        <w:t>{{ edu.dates }}</w:t>
      </w:r>
    </w:p>
    <w:p>
      <w:pPr>
        <w:spacing w:before="0" w:after="0"/>
      </w:pPr>
      <w:r>
        <w:t>{%p endfor %}</w:t>
      </w:r>
    </w:p>
    <w:p>
      <w:pPr>
        <w:keepNext/>
        <w:spacing w:before="200" w:after="60"/>
        <w:pBdr>
          <w:bottom w:val="single" w:sz="8" w:space="2" w:color="1A365D"/>
        </w:pBdr>
      </w:pPr>
      <w:r>
        <w:rPr>
          <w:rFonts w:ascii="Garamond" w:hAnsi="Garamond"/>
          <w:b/>
          <w:color w:val="1A365D"/>
          <w:sz w:val="24"/>
        </w:rPr>
        <w:t>CERTIFICATIONS &amp; HONORS</w:t>
      </w:r>
    </w:p>
    <w:p>
      <w:pPr>
        <w:spacing w:before="0" w:after="0"/>
      </w:pPr>
      <w:r>
        <w:t>{%p for cert in certifications %}</w:t>
      </w:r>
    </w:p>
    <w:p>
      <w:pPr>
        <w:spacing w:before="0" w:after="40"/>
        <w:ind w:left="360"/>
      </w:pPr>
      <w:r>
        <w:rPr>
          <w:rFonts w:ascii="Garamond" w:hAnsi="Garamond"/>
          <w:color w:val="222222"/>
          <w:sz w:val="20"/>
        </w:rPr>
        <w:t>•  {{ cert }}</w:t>
      </w:r>
    </w:p>
    <w:p>
      <w:pPr>
        <w:spacing w:before="0" w:after="0"/>
      </w:pPr>
      <w:r>
        <w:t>{%p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